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独家题库 产品需求文档（PRD）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V1.0 + V1.1 版本迭代说明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br/>
        <w:br/>
        <w:t>编制日期：2026-07-03</w:t>
        <w:br/>
        <w:t>产品版本：V1.1</w:t>
        <w:br/>
        <w:t>文档状态：已发布</w:t>
      </w:r>
    </w:p>
    <w:p>
      <w:r>
        <w:br w:type="page"/>
      </w:r>
    </w:p>
    <w:p>
      <w:pPr>
        <w:pStyle w:val="Heading1"/>
      </w:pPr>
      <w:r>
        <w:t>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变更内容摘要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完成产品 MVP：用户体系、刷题、错题、AI 提炼、购买与邀请体系</w:t>
            </w:r>
          </w:p>
        </w:tc>
        <w:tc>
          <w:tcPr>
            <w:tcW w:type="dxa" w:w="2160"/>
          </w:tcPr>
          <w:p>
            <w:r>
              <w:t>已上线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替换测试题库为 970 道真实题库，更新登录页 slogan，补充题库导入脚本</w:t>
            </w:r>
          </w:p>
        </w:tc>
        <w:tc>
          <w:tcPr>
            <w:tcW w:type="dxa" w:w="2160"/>
          </w:tcPr>
          <w:p>
            <w:r>
              <w:t>已上线</w:t>
            </w:r>
          </w:p>
        </w:tc>
      </w:tr>
      <w:tr>
        <w:tc>
          <w:tcPr>
            <w:tcW w:type="dxa" w:w="2160"/>
          </w:tcPr>
          <w:p>
            <w:r>
              <w:t>V1.2（规划）</w:t>
            </w:r>
          </w:p>
        </w:tc>
        <w:tc>
          <w:tcPr>
            <w:tcW w:type="dxa" w:w="2160"/>
          </w:tcPr>
          <w:p>
            <w:r>
              <w:t>待定</w:t>
            </w:r>
          </w:p>
        </w:tc>
        <w:tc>
          <w:tcPr>
            <w:tcW w:type="dxa" w:w="2160"/>
          </w:tcPr>
          <w:p>
            <w:r>
              <w:t>提炼全集改为静态预置，提炼错题改为动态 DeepSeek API 调用</w:t>
            </w:r>
          </w:p>
        </w:tc>
        <w:tc>
          <w:tcPr>
            <w:tcW w:type="dxa" w:w="2160"/>
          </w:tcPr>
          <w:p>
            <w:r>
              <w:t>规划中</w:t>
            </w:r>
          </w:p>
        </w:tc>
      </w:tr>
    </w:tbl>
    <w:p>
      <w:r>
        <w:br w:type="page"/>
      </w:r>
    </w:p>
    <w:p>
      <w:pPr>
        <w:pStyle w:val="Heading1"/>
      </w:pPr>
      <w:r>
        <w:t>一、V1.0 版本产品说明</w:t>
      </w:r>
    </w:p>
    <w:p>
      <w:pPr>
        <w:pStyle w:val="Heading2"/>
      </w:pPr>
      <w:r>
        <w:t>1.1 产品定位</w:t>
      </w:r>
    </w:p>
    <w:p>
      <w:r>
        <w:t>「独家题库」是一款面向人工智能训练师（三级）职业资格考试的移动端刷题工具。产品以「50万字4000题，AI定制精华速通」为核心理念，通过题库练习、错题回顾、举一反三与 AI 知识点提炼，帮助考生高效备考。</w:t>
      </w:r>
    </w:p>
    <w:p>
      <w:pPr>
        <w:pStyle w:val="Heading2"/>
      </w:pPr>
      <w:r>
        <w:t>1.2 目标用户</w:t>
      </w:r>
    </w:p>
    <w:p>
      <w:pPr>
        <w:pStyle w:val="ListBullet"/>
      </w:pPr>
      <w:r>
        <w:t>主要面向以下两类用户：</w:t>
      </w:r>
    </w:p>
    <w:p>
      <w:pPr>
        <w:pStyle w:val="ListBullet2"/>
      </w:pPr>
      <w:r>
        <w:t>备考人工智能训练师（三级）的考生：需要系统刷题、快速掌握考点。</w:t>
      </w:r>
    </w:p>
    <w:p>
      <w:pPr>
        <w:pStyle w:val="ListBullet2"/>
      </w:pPr>
      <w:r>
        <w:t>希望利用碎片化时间进行高效复习的在职人员：需要移动端随时练习。</w:t>
      </w:r>
    </w:p>
    <w:p>
      <w:pPr>
        <w:pStyle w:val="Heading2"/>
      </w:pPr>
      <w:r>
        <w:t>1.3 功能需求</w:t>
      </w:r>
    </w:p>
    <w:p>
      <w:pPr>
        <w:pStyle w:val="Heading3"/>
      </w:pPr>
      <w:r>
        <w:t>1.3.1 用户账号体系</w:t>
      </w:r>
    </w:p>
    <w:p>
      <w:pPr>
        <w:pStyle w:val="ListBullet"/>
      </w:pPr>
      <w:r>
        <w:t>注册：用户名 + 密码 + 确认密码。</w:t>
      </w:r>
    </w:p>
    <w:p>
      <w:pPr>
        <w:pStyle w:val="ListBullet"/>
      </w:pPr>
      <w:r>
        <w:t>登录：用户名 + 密码，返回 JWT Token。</w:t>
      </w:r>
    </w:p>
    <w:p>
      <w:pPr>
        <w:pStyle w:val="ListBullet"/>
      </w:pPr>
      <w:r>
        <w:t>邀请码：每位用户注册后自动生成唯一邀请码，可用于邀请好友。</w:t>
      </w:r>
    </w:p>
    <w:p>
      <w:pPr>
        <w:pStyle w:val="ListBullet"/>
      </w:pPr>
      <w:r>
        <w:t>退出登录：清除本地 Token，回到登录页。</w:t>
      </w:r>
    </w:p>
    <w:p>
      <w:pPr>
        <w:pStyle w:val="Heading3"/>
      </w:pPr>
      <w:r>
        <w:t>1.3.2 刷题核心功能</w:t>
      </w:r>
    </w:p>
    <w:p>
      <w:pPr>
        <w:pStyle w:val="ListBullet"/>
      </w:pPr>
      <w:r>
        <w:t>顺序练习：按题号从第 1 题开始逐题练习。</w:t>
      </w:r>
    </w:p>
    <w:p>
      <w:pPr>
        <w:pStyle w:val="ListBullet"/>
      </w:pPr>
      <w:r>
        <w:t>选项作答：每道题 4 个选项，单选。</w:t>
      </w:r>
    </w:p>
    <w:p>
      <w:pPr>
        <w:pStyle w:val="ListBullet"/>
      </w:pPr>
      <w:r>
        <w:t>即时反馈：选择答案后立即显示正确/错误，并展示解析。</w:t>
      </w:r>
    </w:p>
    <w:p>
      <w:pPr>
        <w:pStyle w:val="ListBullet"/>
      </w:pPr>
      <w:r>
        <w:t>知识点回顾：答完题后显示本题相关知识点总结。</w:t>
      </w:r>
    </w:p>
    <w:p>
      <w:pPr>
        <w:pStyle w:val="ListBullet"/>
      </w:pPr>
      <w:r>
        <w:t>举一反三：每道题配备 3 道变式小题，强化同类考点。</w:t>
      </w:r>
    </w:p>
    <w:p>
      <w:pPr>
        <w:pStyle w:val="ListBullet"/>
      </w:pPr>
      <w:r>
        <w:t>进度记忆：记录当前做到第几题，下次进入可继续。</w:t>
      </w:r>
    </w:p>
    <w:p>
      <w:pPr>
        <w:pStyle w:val="Heading3"/>
      </w:pPr>
      <w:r>
        <w:t>1.3.3 错题与收藏</w:t>
      </w:r>
    </w:p>
    <w:p>
      <w:pPr>
        <w:pStyle w:val="ListBullet"/>
      </w:pPr>
      <w:r>
        <w:t>错题记录：答错的题目自动进入错题本。</w:t>
      </w:r>
    </w:p>
    <w:p>
      <w:pPr>
        <w:pStyle w:val="ListBullet"/>
      </w:pPr>
      <w:r>
        <w:t>错题去重：同一道题多次答错只保留一条，记录错误次数。</w:t>
      </w:r>
    </w:p>
    <w:p>
      <w:pPr>
        <w:pStyle w:val="ListBullet"/>
      </w:pPr>
      <w:r>
        <w:t>错题练习：支持单独练习错题。</w:t>
      </w:r>
    </w:p>
    <w:p>
      <w:pPr>
        <w:pStyle w:val="Heading3"/>
      </w:pPr>
      <w:r>
        <w:t>1.3.4 AI 提炼功能</w:t>
      </w:r>
    </w:p>
    <w:p>
      <w:pPr>
        <w:pStyle w:val="ListBullet"/>
      </w:pPr>
      <w:r>
        <w:t>提炼全集：基于全部题库，AI 生成考点表格（考点 | 关键内容 | 易错提示）。</w:t>
      </w:r>
    </w:p>
    <w:p>
      <w:pPr>
        <w:pStyle w:val="ListBullet"/>
      </w:pPr>
      <w:r>
        <w:t>提炼错题：基于用户错题，AI 生成个性化薄弱点总结。</w:t>
      </w:r>
    </w:p>
    <w:p>
      <w:pPr>
        <w:pStyle w:val="ListBullet"/>
      </w:pPr>
      <w:r>
        <w:t>Markdown 渲染：AI 返回内容以表格形式展示，支持移动端适配。</w:t>
      </w:r>
    </w:p>
    <w:p>
      <w:pPr>
        <w:pStyle w:val="Heading3"/>
      </w:pPr>
      <w:r>
        <w:t>1.3.5 购买与裂变体系（测试版）</w:t>
      </w:r>
    </w:p>
    <w:p>
      <w:pPr>
        <w:pStyle w:val="ListBullet"/>
      </w:pPr>
      <w:r>
        <w:t>错题集解锁：测试版自动核销，无需真实支付。</w:t>
      </w:r>
    </w:p>
    <w:p>
      <w:pPr>
        <w:pStyle w:val="ListBullet"/>
      </w:pPr>
      <w:r>
        <w:t>提炼全集解锁：测试版自动核销。</w:t>
      </w:r>
    </w:p>
    <w:p>
      <w:pPr>
        <w:pStyle w:val="ListBullet"/>
      </w:pPr>
      <w:r>
        <w:t>AI 提炼次数：测试版自动核销。</w:t>
      </w:r>
    </w:p>
    <w:p>
      <w:pPr>
        <w:pStyle w:val="ListBullet"/>
      </w:pPr>
      <w:r>
        <w:t>邀请奖励：邀请好友注册并购买，邀请人可获得对应权益。</w:t>
      </w:r>
    </w:p>
    <w:p>
      <w:pPr>
        <w:pStyle w:val="Heading2"/>
      </w:pPr>
      <w:r>
        <w:t>1.4 非功能需求</w:t>
      </w:r>
    </w:p>
    <w:p>
      <w:pPr>
        <w:pStyle w:val="ListBullet"/>
      </w:pPr>
      <w:r>
        <w:t>移动端优先：UI 基于 Tailwind CSS，适配手机单屏操作。</w:t>
      </w:r>
    </w:p>
    <w:p>
      <w:pPr>
        <w:pStyle w:val="ListBullet"/>
      </w:pPr>
      <w:r>
        <w:t>HTTPS 外网访问：通过 Synology NAS + Nginx + 反向代理实现。</w:t>
      </w:r>
    </w:p>
    <w:p>
      <w:pPr>
        <w:pStyle w:val="ListBullet"/>
      </w:pPr>
      <w:r>
        <w:t>数据持久化：SQLite 数据库存储用户与题库数据。</w:t>
      </w:r>
    </w:p>
    <w:p>
      <w:pPr>
        <w:pStyle w:val="ListBullet"/>
      </w:pPr>
      <w:r>
        <w:t>JWT 鉴权：后端接口除注册登录外均需 Token。</w:t>
      </w:r>
    </w:p>
    <w:p>
      <w:pPr>
        <w:pStyle w:val="Heading2"/>
      </w:pPr>
      <w:r>
        <w:t>1.5 技术实现摘要</w:t>
      </w:r>
    </w:p>
    <w:p>
      <w:r>
        <w:t>V1.0 采用前后端分离架构，整体部署在 Synology NAS 的 Docker 环境中。</w:t>
      </w:r>
    </w:p>
    <w:p>
      <w:pPr>
        <w:pStyle w:val="ListBullet"/>
      </w:pPr>
      <w:r>
        <w:t>前端：HTML + Tailwind CSS + Vanilla JS，单页应用。</w:t>
      </w:r>
    </w:p>
    <w:p>
      <w:pPr>
        <w:pStyle w:val="ListBullet"/>
      </w:pPr>
      <w:r>
        <w:t>后端：Node.js + Express + SQLite。</w:t>
      </w:r>
    </w:p>
    <w:p>
      <w:pPr>
        <w:pStyle w:val="ListBullet"/>
      </w:pPr>
      <w:r>
        <w:t>反向代理：Nginx（Docker 容器）对外提供统一入口。</w:t>
      </w:r>
    </w:p>
    <w:p>
      <w:pPr>
        <w:pStyle w:val="ListBullet"/>
      </w:pPr>
      <w:r>
        <w:t>部署：Docker Compose 一键启动 API、Nginx 服务。</w:t>
      </w:r>
    </w:p>
    <w:p>
      <w:pPr>
        <w:pStyle w:val="ListBullet"/>
      </w:pPr>
      <w:r>
        <w:t>外网访问：IPv6 + HTTPS，通过 Synology 反向代理映射到 Nginx 容器端口。</w:t>
      </w:r>
    </w:p>
    <w:p>
      <w:pPr>
        <w:pStyle w:val="ListBullet"/>
      </w:pPr>
      <w:r>
        <w:t>AI 能力：接入 DeepSeek API，模型为 deepseek-chat。</w:t>
      </w:r>
    </w:p>
    <w:p>
      <w:r>
        <w:br w:type="page"/>
      </w:r>
    </w:p>
    <w:p>
      <w:pPr>
        <w:pStyle w:val="Heading1"/>
      </w:pPr>
      <w:r>
        <w:t>二、V1.1 版本产品说明</w:t>
      </w:r>
    </w:p>
    <w:p>
      <w:pPr>
        <w:pStyle w:val="Heading2"/>
      </w:pPr>
      <w:r>
        <w:t>2.1 迭代目标</w:t>
      </w:r>
    </w:p>
    <w:p>
      <w:r>
        <w:t>V1.1 的核心目标是完成从「测试 DEMO」到「真实备考产品」的关键一步：用经过整理的 970 道真实题库替换原有 50 道测试题，并同步优化品牌表达。</w:t>
      </w:r>
    </w:p>
    <w:p>
      <w:pPr>
        <w:pStyle w:val="Heading2"/>
      </w:pPr>
      <w:r>
        <w:t>2.2 新增与变更功能</w:t>
      </w:r>
    </w:p>
    <w:p>
      <w:pPr>
        <w:pStyle w:val="Heading3"/>
      </w:pPr>
      <w:r>
        <w:t>2.2.1 题库内容替换</w:t>
      </w:r>
    </w:p>
    <w:p>
      <w:pPr>
        <w:pStyle w:val="ListBullet"/>
      </w:pPr>
      <w:r>
        <w:t>题目数量：从 50 道测试题扩展为 970 道真实题库。</w:t>
      </w:r>
    </w:p>
    <w:p>
      <w:pPr>
        <w:pStyle w:val="ListBullet"/>
      </w:pPr>
      <w:r>
        <w:t>题型覆盖：均为单选题，覆盖人工智能训练师（三级）主要考点。</w:t>
      </w:r>
    </w:p>
    <w:p>
      <w:pPr>
        <w:pStyle w:val="ListBullet"/>
      </w:pPr>
      <w:r>
        <w:t>题目结构：每道题包含题干、4 个选项、正确答案、解题思路、错误选项辨析、知识点回顾、知识点标签。</w:t>
      </w:r>
    </w:p>
    <w:p>
      <w:pPr>
        <w:pStyle w:val="ListBullet"/>
      </w:pPr>
      <w:r>
        <w:t>举一反三：每道题保留 3 道变式小题，结构与主题一致。</w:t>
      </w:r>
    </w:p>
    <w:p>
      <w:pPr>
        <w:pStyle w:val="Heading3"/>
      </w:pPr>
      <w:r>
        <w:t>2.2.2 品牌表达优化</w:t>
      </w:r>
    </w:p>
    <w:p>
      <w:pPr>
        <w:pStyle w:val="ListBullet"/>
      </w:pPr>
      <w:r>
        <w:t>登录页 slogan 更新为：「50万字4000题，AI定制精华速通」。</w:t>
      </w:r>
    </w:p>
    <w:p>
      <w:pPr>
        <w:pStyle w:val="ListBullet"/>
      </w:pPr>
      <w:r>
        <w:t>产品名统一为「独家题库」。</w:t>
      </w:r>
    </w:p>
    <w:p>
      <w:pPr>
        <w:pStyle w:val="Heading3"/>
      </w:pPr>
      <w:r>
        <w:t>2.2.3 数据初始化</w:t>
      </w:r>
    </w:p>
    <w:p>
      <w:pPr>
        <w:pStyle w:val="ListBullet"/>
      </w:pPr>
      <w:r>
        <w:t>清空所有用户数据：包括账号、答题记录、错题、购买记录、邀请记录。</w:t>
      </w:r>
    </w:p>
    <w:p>
      <w:pPr>
        <w:pStyle w:val="ListBullet"/>
      </w:pPr>
      <w:r>
        <w:t>仅保留题库内容，确保 V1.1 以一个干净的状态重新开始。</w:t>
      </w:r>
    </w:p>
    <w:p>
      <w:pPr>
        <w:pStyle w:val="Heading3"/>
      </w:pPr>
      <w:r>
        <w:t>2.2.4 题库导入工具</w:t>
      </w:r>
    </w:p>
    <w:p>
      <w:pPr>
        <w:pStyle w:val="ListBullet"/>
      </w:pPr>
      <w:r>
        <w:t>新增 scripts/import_questions.py 脚本，支持从 CSV 批量导入题库。</w:t>
      </w:r>
    </w:p>
    <w:p>
      <w:pPr>
        <w:pStyle w:val="ListBullet"/>
      </w:pPr>
      <w:r>
        <w:t>自动检测 CSV 编码（UTF-8 / GB18030 / GBK 等）。</w:t>
      </w:r>
    </w:p>
    <w:p>
      <w:pPr>
        <w:pStyle w:val="ListBullet"/>
      </w:pPr>
      <w:r>
        <w:t>自动修复选项/举一反三 JSON 中的未转义引号问题。</w:t>
      </w:r>
    </w:p>
    <w:p>
      <w:pPr>
        <w:pStyle w:val="Heading2"/>
      </w:pPr>
      <w:r>
        <w:t>2.3 技术实现摘要</w:t>
      </w:r>
    </w:p>
    <w:p>
      <w:r>
        <w:t>V1.1 未改变整体架构，重点在于数据层更新与运营内容调整。</w:t>
      </w:r>
    </w:p>
    <w:p>
      <w:pPr>
        <w:pStyle w:val="ListBullet"/>
      </w:pPr>
      <w:r>
        <w:t>题库来源：用户提供 CSV（970 题 × 每题约 500 字 + 3 道举一反三）。</w:t>
      </w:r>
    </w:p>
    <w:p>
      <w:pPr>
        <w:pStyle w:val="ListBullet"/>
      </w:pPr>
      <w:r>
        <w:t>数据处理：Python 脚本读取 CSV → 生成 SQLite 数据库。</w:t>
      </w:r>
    </w:p>
    <w:p>
      <w:pPr>
        <w:pStyle w:val="ListBullet"/>
      </w:pPr>
      <w:r>
        <w:t>部署流程：备份生产库 → NAS 起独立测试容器（18082）验证 → 替换生产库 → 重启生产容器。</w:t>
      </w:r>
    </w:p>
    <w:p>
      <w:pPr>
        <w:pStyle w:val="ListBullet"/>
      </w:pPr>
      <w:r>
        <w:t>Git 版本控制：采用 feature/v1.1-questions 分支，合并后推送至 GitHub。</w:t>
      </w:r>
    </w:p>
    <w:p>
      <w:pPr>
        <w:pStyle w:val="ListBullet"/>
      </w:pPr>
      <w:r>
        <w:t>回滚方案：生产库替换前已备份 du-tiku.db.bak.20260702_234526，可随时恢复。</w:t>
      </w:r>
    </w:p>
    <w:p>
      <w:pPr>
        <w:pStyle w:val="Heading2"/>
      </w:pPr>
      <w:r>
        <w:t>2.4 验证结果</w:t>
      </w:r>
    </w:p>
    <w:p>
      <w:pPr>
        <w:pStyle w:val="ListBullet"/>
      </w:pPr>
      <w:r>
        <w:t>测试环境验证：970 道题全部可正常读取，每题 4 选项 + 3 举一反三。</w:t>
      </w:r>
    </w:p>
    <w:p>
      <w:pPr>
        <w:pStyle w:val="ListBullet"/>
      </w:pPr>
      <w:r>
        <w:t>生产环境验证：外网访问 https://maiyouxiong.myds.me:18080 正常，题库总数 970。</w:t>
      </w:r>
    </w:p>
    <w:p>
      <w:pPr>
        <w:pStyle w:val="ListBullet"/>
      </w:pPr>
      <w:r>
        <w:t>登录页 slogan 已更新并生效。</w:t>
      </w:r>
    </w:p>
    <w:p>
      <w:pPr>
        <w:pStyle w:val="Heading2"/>
      </w:pPr>
      <w:r>
        <w:t>2.5 已知问题与后续规划</w:t>
      </w:r>
    </w:p>
    <w:p>
      <w:pPr>
        <w:pStyle w:val="ListBullet"/>
      </w:pPr>
      <w:r>
        <w:t>提炼全集：当前为动态调用 AI，V1.2 将改为静态预置，降低 API 成本。</w:t>
      </w:r>
    </w:p>
    <w:p>
      <w:pPr>
        <w:pStyle w:val="ListBullet"/>
      </w:pPr>
      <w:r>
        <w:t>提炼错题：V1.2 将切换到 DeepSeek-V4-Pro 等长上下文模型，支持更大错题量。</w:t>
      </w:r>
    </w:p>
    <w:p>
      <w:pPr>
        <w:pStyle w:val="ListBullet"/>
      </w:pPr>
      <w:r>
        <w:t>后台管理：2.0 版本考虑增加题目后台管理、真实支付、会员体系。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